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844" w:rsidRDefault="00102844">
      <w:pPr>
        <w:jc w:val="center"/>
        <w:rPr>
          <w:b/>
          <w:color w:val="1F4E79"/>
          <w:sz w:val="38"/>
        </w:rPr>
      </w:pPr>
      <w:r>
        <w:rPr>
          <w:b/>
          <w:color w:val="1F4E79"/>
          <w:sz w:val="38"/>
        </w:rPr>
        <w:t xml:space="preserve">                                                                </w:t>
      </w:r>
      <w:bookmarkStart w:id="0" w:name="_GoBack"/>
      <w:bookmarkEnd w:id="0"/>
      <w:r>
        <w:rPr>
          <w:b/>
          <w:color w:val="1F4E79"/>
          <w:sz w:val="38"/>
        </w:rPr>
        <w:t xml:space="preserve">N.NAVEENKUMAR </w:t>
      </w:r>
    </w:p>
    <w:p w:rsidR="0008760E" w:rsidRDefault="00102844">
      <w:pPr>
        <w:jc w:val="center"/>
      </w:pPr>
      <w:r>
        <w:rPr>
          <w:b/>
          <w:color w:val="1F4E79"/>
          <w:sz w:val="38"/>
        </w:rPr>
        <w:t xml:space="preserve">CO4 </w:t>
      </w:r>
      <w:r>
        <w:rPr>
          <w:b/>
          <w:color w:val="1F4E79"/>
          <w:sz w:val="38"/>
        </w:rPr>
        <w:t>– Applet Programming, Event Handling, AWT and GUI Design</w:t>
      </w:r>
    </w:p>
    <w:p w:rsidR="0008760E" w:rsidRDefault="00102844">
      <w:pPr>
        <w:jc w:val="center"/>
      </w:pPr>
      <w:r>
        <w:rPr>
          <w:b/>
          <w:color w:val="2F5496"/>
          <w:sz w:val="28"/>
        </w:rPr>
        <w:t>AT1 – Industrial Problem Solving</w:t>
      </w:r>
    </w:p>
    <w:p w:rsidR="0008760E" w:rsidRDefault="00102844">
      <w:pPr>
        <w:pStyle w:val="Heading2"/>
      </w:pPr>
      <w:r>
        <w:t>Q1 – Hospital Appointment Management System</w:t>
      </w:r>
    </w:p>
    <w:p w:rsidR="0008760E" w:rsidRDefault="00102844">
      <w:pPr>
        <w:pStyle w:val="Heading3"/>
      </w:pPr>
      <w:r>
        <w:t>Code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javax.swing.table.DefaultTableModel;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JFrame("Hospital Appointment Management");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BorderLayout());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form = new JPanel(new GridLayout(2, 4, 8, 8));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name = new JTextFiel</w:t>
      </w:r>
      <w:r>
        <w:rPr>
          <w:rFonts w:ascii="Courier New" w:eastAsia="Courier New" w:hAnsi="Courier New"/>
          <w:sz w:val="17"/>
        </w:rPr>
        <w:t>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date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time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book = new JButton("Book");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update = new JButton("Update");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cancel = new JButton("Cancel");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</w:t>
      </w:r>
      <w:r>
        <w:rPr>
          <w:rFonts w:ascii="Courier New" w:eastAsia="Courier New" w:hAnsi="Courier New"/>
          <w:sz w:val="17"/>
        </w:rPr>
        <w:t>abel("Patient"));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form.add(name);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JLabel("Date"));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form.add(date);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form.add(new JLabel("Time"));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form.add(time);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form.add(book);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form.add(update);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DefaultTableModel model = new DefaultTableModel(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new String[]{"Patient", "Date", "Time"}, 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JTable table = new JTable(model);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book.addActionListener(e -&gt;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model.addRow(new Object[]{name.getText(), </w:t>
      </w:r>
      <w:r>
        <w:rPr>
          <w:rFonts w:ascii="Courier New" w:eastAsia="Courier New" w:hAnsi="Courier New"/>
          <w:sz w:val="17"/>
        </w:rPr>
        <w:t>date.getText(), time.getText()}));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model.setValueAt(name.getText(), r, 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model.setValueAt(date.getText(), r, 1);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model.setValueAt(time.getText(), r, 2);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cancel.addActionListener(e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model.removeRow(r);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f.add(form, BorderLayout.NORTH);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JScrollPane(table), BorderLayout.CENTER);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f.add(cancel, BorderLayout.SOUTH);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f.setSize(650, 350);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</w:t>
      </w:r>
      <w:r>
        <w:rPr>
          <w:rFonts w:ascii="Courier New" w:eastAsia="Courier New" w:hAnsi="Courier New"/>
          <w:sz w:val="17"/>
        </w:rPr>
        <w:t>tiveTo(null);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:rsidR="0008760E" w:rsidRDefault="00102844">
      <w:pPr>
        <w:pStyle w:val="Heading3"/>
      </w:pPr>
      <w:r>
        <w:lastRenderedPageBreak/>
        <w:t>Output Screenshot</w:t>
      </w:r>
    </w:p>
    <w:p w:rsidR="0008760E" w:rsidRDefault="0010284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897880" cy="31757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1_gu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0E" w:rsidRDefault="00102844">
      <w:pPr>
        <w:pStyle w:val="Heading2"/>
      </w:pPr>
      <w:r>
        <w:t>Q2 – Online Banking Interface</w:t>
      </w:r>
    </w:p>
    <w:p w:rsidR="0008760E" w:rsidRDefault="00102844">
      <w:pPr>
        <w:pStyle w:val="Heading3"/>
      </w:pPr>
      <w:r>
        <w:t>Code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JFrame("Online Banking");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GridLayout(5, 2, 8, 8));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account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amount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JLabel balance = new JLabel("Balance: ₹10000");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</w:t>
      </w:r>
      <w:r>
        <w:rPr>
          <w:rFonts w:ascii="Courier New" w:eastAsia="Courier New" w:hAnsi="Courier New"/>
          <w:sz w:val="17"/>
        </w:rPr>
        <w:t xml:space="preserve"> JButton transfer = new JButton("Transfer");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inquiry = new JButton("Balance Inquiry");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history = new JButton("Transaction History");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JLabel("Account Number"));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f.add(account);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JL</w:t>
      </w:r>
      <w:r>
        <w:rPr>
          <w:rFonts w:ascii="Courier New" w:eastAsia="Courier New" w:hAnsi="Courier New"/>
          <w:sz w:val="17"/>
        </w:rPr>
        <w:t>abel("Amount"));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f.add(amount);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f.add(transfer);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f.add(inquiry);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f.add(history);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f.add(balance);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transfer.addActionListener(e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try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double a = Double.parseDouble(amount.getText());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(a &lt;= 0 || a &gt; 10000) throw new IllegalArgumentException();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balance.setText("Balance: ₹" + (10000 - a));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 catch (Exception ex)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JOptionPane.showMessageDialog(f, "Invalid transaction");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inquiry.addActionListener(e -&gt;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JOptionPane.showMessageDialog(f, balance.getText()));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history.addActionListener(e -&gt;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</w:t>
      </w:r>
      <w:r>
        <w:rPr>
          <w:rFonts w:ascii="Courier New" w:eastAsia="Courier New" w:hAnsi="Courier New"/>
          <w:sz w:val="17"/>
        </w:rPr>
        <w:t xml:space="preserve">         JOptionPane.showMessageDialog(f, "No previous transactions"));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f.setSize(500, 300);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:rsidR="0008760E" w:rsidRDefault="00102844">
      <w:pPr>
        <w:pStyle w:val="Heading3"/>
      </w:pPr>
      <w:r>
        <w:t>Output Screenshot</w:t>
      </w:r>
    </w:p>
    <w:p w:rsidR="0008760E" w:rsidRDefault="0010284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897880" cy="30668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2_apple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0E" w:rsidRDefault="00102844">
      <w:pPr>
        <w:pStyle w:val="Heading2"/>
      </w:pPr>
      <w:r>
        <w:t>Q3 – Inventory Management Dashboard</w:t>
      </w:r>
    </w:p>
    <w:p w:rsidR="0008760E" w:rsidRDefault="00102844">
      <w:pPr>
        <w:pStyle w:val="Heading3"/>
      </w:pPr>
      <w:r>
        <w:t>Code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javax.swing.table.DefaultTableModel;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JFrame("Inventory Dashboard");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</w:t>
      </w:r>
      <w:r>
        <w:rPr>
          <w:rFonts w:ascii="Courier New" w:eastAsia="Courier New" w:hAnsi="Courier New"/>
          <w:sz w:val="17"/>
        </w:rPr>
        <w:t>.setLayout(new BorderLayout());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product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JTextField quantity = new JTextField();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add = new JButton("Add");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update = new JButton("Update");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JButton delete = new JButton(</w:t>
      </w:r>
      <w:r>
        <w:rPr>
          <w:rFonts w:ascii="Courier New" w:eastAsia="Courier New" w:hAnsi="Courier New"/>
          <w:sz w:val="17"/>
        </w:rPr>
        <w:t>"Delete");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JPanel top = new JPanel(new GridLayout(2, 5, 6, 6));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top.add(new JLabel("Product"));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top.add(product);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top.add(new JLabel("Quantity"));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top.add(quantity);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top.add(add);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top.add(update);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  <w:r>
        <w:rPr>
          <w:rFonts w:ascii="Courier New" w:eastAsia="Courier New" w:hAnsi="Courier New"/>
          <w:sz w:val="17"/>
        </w:rPr>
        <w:t xml:space="preserve">       top.add(delete);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DefaultTableModel model =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new DefaultTableModel(new String[]{"Product", "Quantity"}, 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JTable table = new JTable(model);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add.addActionListener(e -&gt;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model.addRow(new Object[]{product.getText(), quantity.getText()}));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update.addActionListener(e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int r = table.getSelectedRow();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model.setValueAt(quantity.getText(), r, 1);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</w:t>
      </w:r>
      <w:r>
        <w:rPr>
          <w:rFonts w:ascii="Courier New" w:eastAsia="Courier New" w:hAnsi="Courier New"/>
          <w:sz w:val="17"/>
        </w:rPr>
        <w:t>delete.addActionListener(e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r = table.getSelectedRow();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if (r &gt;= 0) model.removeRow(r);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f.add(top, BorderLayout.NORTH);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f.add(new JScrollPane(table), BorderLayout.CENTER);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f.setJMenuBar(</w:t>
      </w:r>
      <w:r>
        <w:rPr>
          <w:rFonts w:ascii="Courier New" w:eastAsia="Courier New" w:hAnsi="Courier New"/>
          <w:sz w:val="17"/>
        </w:rPr>
        <w:t>new JMenuBar());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f.setSize(650, 350);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:rsidR="0008760E" w:rsidRDefault="00102844">
      <w:pPr>
        <w:pStyle w:val="Heading3"/>
      </w:pPr>
      <w:r>
        <w:t>Output Screenshot</w:t>
      </w:r>
    </w:p>
    <w:p w:rsidR="0008760E" w:rsidRDefault="0010284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897880" cy="31757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3_gu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0E" w:rsidRDefault="00102844">
      <w:pPr>
        <w:pStyle w:val="Heading2"/>
      </w:pPr>
      <w:r>
        <w:t>Q4 – Customer Feedback System</w:t>
      </w:r>
    </w:p>
    <w:p w:rsidR="0008760E" w:rsidRDefault="00102844">
      <w:pPr>
        <w:pStyle w:val="Heading3"/>
      </w:pPr>
      <w:r>
        <w:t>Code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import </w:t>
      </w:r>
      <w:r>
        <w:rPr>
          <w:rFonts w:ascii="Courier New" w:eastAsia="Courier New" w:hAnsi="Courier New"/>
          <w:sz w:val="17"/>
        </w:rPr>
        <w:t>java.applet.Applet;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java.awt.event.*;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extends Applet implements ActionListener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TextField name = new TextField(15);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Choice rating = new Choice();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Button submit = new Button("Submit");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Label res</w:t>
      </w:r>
      <w:r>
        <w:rPr>
          <w:rFonts w:ascii="Courier New" w:eastAsia="Courier New" w:hAnsi="Courier New"/>
          <w:sz w:val="17"/>
        </w:rPr>
        <w:t>ult = new Label("Enter feedback");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init()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rating.add("1");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rating.add("2");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rating.add("3");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rating.add("4");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rating.add("5");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Label("Name"));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add(name);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add(new Label("Rating"));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add(rating);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add(submit);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add(result);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submit.addActionListener(this);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actionPerformed(ActionEvent e)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(name.getText().trim().isEmpty())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result.setText("Name required");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result.setText("Feedback submitted: " + name.getText() +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" | Rating: " + rating.getSelectedItem());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:rsidR="0008760E" w:rsidRDefault="00102844">
      <w:pPr>
        <w:pStyle w:val="Heading3"/>
      </w:pPr>
      <w:r>
        <w:t>Output Screenshot</w:t>
      </w:r>
    </w:p>
    <w:p w:rsidR="0008760E" w:rsidRDefault="0010284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897880" cy="29489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2_–_La_4_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60E" w:rsidRDefault="00102844">
      <w:pPr>
        <w:pStyle w:val="Heading2"/>
      </w:pPr>
      <w:r>
        <w:t>Q5 – Ticket Booking System</w:t>
      </w:r>
    </w:p>
    <w:p w:rsidR="0008760E" w:rsidRDefault="00102844">
      <w:pPr>
        <w:pStyle w:val="Heading3"/>
      </w:pPr>
      <w:r>
        <w:t>Code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</w:t>
      </w:r>
      <w:r>
        <w:rPr>
          <w:rFonts w:ascii="Courier New" w:eastAsia="Courier New" w:hAnsi="Courier New"/>
          <w:sz w:val="17"/>
        </w:rPr>
        <w:t xml:space="preserve"> javax.swing.*;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java.awt.*;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boolean[] seats = new boolean[10];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JFrame f = new JFrame("Ticket Booking");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f.setLayout(new GridLayout(3, 4, 8, 8));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</w:t>
      </w:r>
      <w:r>
        <w:rPr>
          <w:rFonts w:ascii="Courier New" w:eastAsia="Courier New" w:hAnsi="Courier New"/>
          <w:sz w:val="17"/>
        </w:rPr>
        <w:t xml:space="preserve">  JLabel status = new JLabel("Select a seat");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for (int i = 0; i &lt; seats.length; i++)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seatNo = i + 1;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JButton b = new JButton("Seat " + seatNo);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b.addActionListener(e -&gt;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(!seats[seatNo - 1])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seats[seatNo - 1] = true;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b.setText("Booked " + seatNo);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status.setText("Seat " + seatNo + " booked");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 else {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seats[</w:t>
      </w:r>
      <w:r>
        <w:rPr>
          <w:rFonts w:ascii="Courier New" w:eastAsia="Courier New" w:hAnsi="Courier New"/>
          <w:sz w:val="17"/>
        </w:rPr>
        <w:t>seatNo - 1] = false;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b.setText("Seat " + seatNo);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status.setText("Seat " + seatNo + " cancelled");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f.add(b);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f.add(status);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f.setSize(600, 300);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f.setDefaultCloseOperation(JFrame.EXIT_ON_CLOSE);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f.setLocationRelativeTo(null);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f.setVisible(true);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:rsidR="0008760E" w:rsidRDefault="00102844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:rsidR="0008760E" w:rsidRDefault="00102844">
      <w:pPr>
        <w:pStyle w:val="Heading3"/>
      </w:pPr>
      <w:r>
        <w:t>Output Screenshot</w:t>
      </w:r>
    </w:p>
    <w:p w:rsidR="0008760E" w:rsidRDefault="00102844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5897880" cy="2948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4_AT1_–_In_5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6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760E"/>
    <w:rsid w:val="00102844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E058D"/>
  <w14:defaultImageDpi w14:val="300"/>
  <w15:docId w15:val="{A0104BFA-3C3D-40AF-984E-2BDF2EF95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2618CEF-3597-4129-A039-78B42084C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PADMINI</cp:lastModifiedBy>
  <cp:revision>2</cp:revision>
  <dcterms:created xsi:type="dcterms:W3CDTF">2026-09-01T18:02:00Z</dcterms:created>
  <dcterms:modified xsi:type="dcterms:W3CDTF">2026-09-01T18:02:00Z</dcterms:modified>
  <cp:category/>
</cp:coreProperties>
</file>